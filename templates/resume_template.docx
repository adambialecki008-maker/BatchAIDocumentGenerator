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{{FULL_NAME}}</w:t>
      </w:r>
    </w:p>
    <w:p>
      <w:pPr>
        <w:jc w:val="center"/>
      </w:pPr>
      <w:r>
        <w:rPr>
          <w:b/>
          <w:sz w:val="24"/>
        </w:rPr>
        <w:t>{{TARGET_ROLE}}</w:t>
      </w:r>
    </w:p>
    <w:p>
      <w:pPr>
        <w:jc w:val="center"/>
      </w:pPr>
      <w:r>
        <w:t>{{EMAIL}} | {{LOCATION}}</w:t>
      </w:r>
    </w:p>
    <w:p>
      <w:pPr>
        <w:pBdr>
          <w:bottom w:val="single" w:sz="4" w:space="1" w:color="808080"/>
        </w:pBdr>
      </w:pPr>
      <w:r>
        <w:rPr>
          <w:b/>
          <w:sz w:val="22"/>
        </w:rPr>
        <w:t>PROFILE</w:t>
      </w:r>
    </w:p>
    <w:p>
      <w:r>
        <w:t>{{PROFILE_SUMMARY}}</w:t>
      </w:r>
    </w:p>
    <w:p>
      <w:pPr>
        <w:pBdr>
          <w:bottom w:val="single" w:sz="4" w:space="1" w:color="808080"/>
        </w:pBdr>
      </w:pPr>
      <w:r>
        <w:rPr>
          <w:b/>
          <w:sz w:val="22"/>
        </w:rPr>
        <w:t>CORE SKILLS</w:t>
      </w:r>
    </w:p>
    <w:p>
      <w:r>
        <w:t>{{SKILLS_BULLETS}}</w:t>
      </w:r>
    </w:p>
    <w:p>
      <w:pPr>
        <w:pBdr>
          <w:bottom w:val="single" w:sz="4" w:space="1" w:color="808080"/>
        </w:pBdr>
      </w:pPr>
      <w:r>
        <w:rPr>
          <w:b/>
          <w:sz w:val="22"/>
        </w:rPr>
        <w:t>EXPERIENCE</w:t>
      </w:r>
    </w:p>
    <w:p>
      <w:r>
        <w:t>{{EXPERIENCE_SECTION}}</w:t>
      </w:r>
    </w:p>
    <w:p>
      <w:pPr>
        <w:pBdr>
          <w:bottom w:val="single" w:sz="4" w:space="1" w:color="808080"/>
        </w:pBdr>
      </w:pPr>
      <w:r>
        <w:rPr>
          <w:b/>
          <w:sz w:val="22"/>
        </w:rPr>
        <w:t>KEY ACHIEVEMENT</w:t>
      </w:r>
    </w:p>
    <w:p>
      <w:r>
        <w:t>{{KEY_ACHIEVEMENT_BULLET}}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