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{{FULL_NAME}}</w:t>
      </w:r>
    </w:p>
    <w:p>
      <w:r>
        <w:t>{{EMAIL}} | {{LOCATION}}</w:t>
      </w:r>
    </w:p>
    <w:p>
      <w:r>
        <w:t>{{DATE}}</w:t>
      </w:r>
    </w:p>
    <w:p>
      <w:r>
        <w:t>Hiring Manager</w:t>
      </w:r>
    </w:p>
    <w:p>
      <w:r>
        <w:t>{{TARGET_COMPANY}}</w:t>
      </w:r>
    </w:p>
    <w:p>
      <w:r>
        <w:rPr>
          <w:b/>
        </w:rPr>
        <w:t>Dear Hiring Manager,</w:t>
      </w:r>
    </w:p>
    <w:p>
      <w:r>
        <w:t>{{OPENING_PARAGRAPH}}</w:t>
      </w:r>
    </w:p>
    <w:p>
      <w:r>
        <w:t>{{FIT_PARAGRAPH}}</w:t>
      </w:r>
    </w:p>
    <w:p>
      <w:r>
        <w:t>{{ACHIEVEMENT_PARAGRAPH}}</w:t>
      </w:r>
    </w:p>
    <w:p>
      <w:r>
        <w:t>{{CLOSING_PARAGRAPH}}</w:t>
      </w:r>
    </w:p>
    <w:p>
      <w:r>
        <w:t>Sincerely,</w:t>
      </w:r>
    </w:p>
    <w:p>
      <w:r>
        <w:t>{{FULL_NAME}}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