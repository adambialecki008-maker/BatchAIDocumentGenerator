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40"/>
      </w:pPr>
      <w:r>
        <w:rPr>
          <w:b/>
          <w:sz w:val="30"/>
        </w:rPr>
        <w:t>Marek Nowak</w:t>
      </w:r>
    </w:p>
    <w:p>
      <w:pPr>
        <w:spacing w:line="264" w:lineRule="auto" w:after="160"/>
      </w:pPr>
      <w:r>
        <w:rPr>
          <w:sz w:val="18"/>
        </w:rPr>
        <w:t>marek.nowak@example.com | Warsaw, Poland</w:t>
      </w:r>
    </w:p>
    <w:p>
      <w:pPr>
        <w:spacing w:line="264" w:lineRule="auto" w:after="160"/>
      </w:pPr>
      <w:r>
        <w:t>2026-10-06</w:t>
      </w:r>
    </w:p>
    <w:p>
      <w:pPr>
        <w:spacing w:line="264" w:lineRule="auto" w:after="160"/>
      </w:pPr>
      <w:r>
        <w:t>Hiring Manager</w:t>
      </w:r>
    </w:p>
    <w:p>
      <w:pPr>
        <w:spacing w:line="264" w:lineRule="auto" w:after="160"/>
      </w:pPr>
      <w:r>
        <w:t>Your organization</w:t>
      </w:r>
    </w:p>
    <w:p>
      <w:pPr>
        <w:spacing w:line="264" w:lineRule="auto" w:after="160" w:before="200"/>
      </w:pPr>
      <w:r>
        <w:rPr>
          <w:b/>
        </w:rPr>
        <w:t>Dear Hiring Manager,</w:t>
      </w:r>
    </w:p>
    <w:p>
      <w:pPr>
        <w:spacing w:line="264" w:lineRule="auto" w:after="160"/>
      </w:pPr>
      <w:r>
        <w:t>I am applying for the Data Analyst position at Your organization. I have 3 years of experience and currently work as Junior Data Analyst at DataForge.</w:t>
      </w:r>
    </w:p>
    <w:p>
      <w:pPr>
        <w:spacing w:line="264" w:lineRule="auto" w:after="160"/>
      </w:pPr>
      <w:r>
        <w:t>My experience as Junior Data Analyst at DataForge, together with my skills in Python; pandas; SQL; Power BI, is relevant to the Data Analyst role.</w:t>
      </w:r>
    </w:p>
    <w:p>
      <w:pPr>
        <w:spacing w:line="264" w:lineRule="auto" w:after="160"/>
      </w:pPr>
      <w:r>
        <w:t>Automated weekly reporting and cut preparation time from 4 hours to 40 minutes</w:t>
      </w:r>
    </w:p>
    <w:p>
      <w:pPr>
        <w:spacing w:line="264" w:lineRule="auto" w:after="160"/>
      </w:pPr>
      <w:r>
        <w:t>I would welcome the opportunity to discuss my application further.</w:t>
      </w:r>
    </w:p>
    <w:p>
      <w:pPr>
        <w:spacing w:line="264" w:lineRule="auto" w:after="40" w:before="240"/>
      </w:pPr>
      <w:r>
        <w:t>Sincerely,</w:t>
      </w:r>
    </w:p>
    <w:p>
      <w:pPr>
        <w:spacing w:line="264" w:lineRule="auto" w:after="160"/>
      </w:pPr>
      <w:r>
        <w:t>Marek Nowak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