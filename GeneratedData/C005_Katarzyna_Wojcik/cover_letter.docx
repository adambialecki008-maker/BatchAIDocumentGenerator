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 w:after="40"/>
      </w:pPr>
      <w:r>
        <w:rPr>
          <w:b/>
          <w:sz w:val="30"/>
        </w:rPr>
        <w:t>Katarzyna Wojcik</w:t>
      </w:r>
    </w:p>
    <w:p>
      <w:pPr>
        <w:spacing w:line="264" w:lineRule="auto" w:after="160"/>
      </w:pPr>
      <w:r>
        <w:rPr>
          <w:sz w:val="18"/>
        </w:rPr>
        <w:t>katarzyna.wojcik@example.com | Tychy, Poland</w:t>
      </w:r>
    </w:p>
    <w:p>
      <w:pPr>
        <w:spacing w:line="264" w:lineRule="auto" w:after="160"/>
      </w:pPr>
      <w:r>
        <w:t>2026-10-06</w:t>
      </w:r>
    </w:p>
    <w:p>
      <w:pPr>
        <w:spacing w:line="264" w:lineRule="auto" w:after="160"/>
      </w:pPr>
      <w:r>
        <w:t>Hiring Manager</w:t>
      </w:r>
    </w:p>
    <w:p>
      <w:pPr>
        <w:spacing w:line="264" w:lineRule="auto" w:after="160"/>
      </w:pPr>
      <w:r>
        <w:t>Your organization</w:t>
      </w:r>
    </w:p>
    <w:p>
      <w:pPr>
        <w:spacing w:line="264" w:lineRule="auto" w:after="160" w:before="200"/>
      </w:pPr>
      <w:r>
        <w:rPr>
          <w:b/>
        </w:rPr>
        <w:t>Dear Hiring Manager,</w:t>
      </w:r>
    </w:p>
    <w:p>
      <w:pPr>
        <w:spacing w:line="264" w:lineRule="auto" w:after="160"/>
      </w:pPr>
      <w:r>
        <w:t>I am applying for the Quality Engineer position at Your organization. I have 4 years of experience and currently work as Quality Engineer at MotoLine.</w:t>
      </w:r>
    </w:p>
    <w:p>
      <w:pPr>
        <w:spacing w:line="264" w:lineRule="auto" w:after="160"/>
      </w:pPr>
      <w:r>
        <w:t>My experience as Quality Engineer at MotoLine, together with my skills in 8D; SPC; Excel; Power BI; ISO 9001, is relevant to the Quality Engineer role.</w:t>
      </w:r>
    </w:p>
    <w:p>
      <w:pPr>
        <w:spacing w:line="264" w:lineRule="auto" w:after="160"/>
      </w:pPr>
      <w:r>
        <w:t>Lowered recurring defect rate by 23% using Pareto-based corrective actions</w:t>
      </w:r>
    </w:p>
    <w:p>
      <w:pPr>
        <w:spacing w:line="264" w:lineRule="auto" w:after="160"/>
      </w:pPr>
      <w:r>
        <w:t>I would welcome the opportunity to discuss my application further.</w:t>
      </w:r>
    </w:p>
    <w:p>
      <w:pPr>
        <w:spacing w:line="264" w:lineRule="auto" w:after="40" w:before="240"/>
      </w:pPr>
      <w:r>
        <w:t>Sincerely,</w:t>
      </w:r>
    </w:p>
    <w:p>
      <w:pPr>
        <w:spacing w:line="264" w:lineRule="auto" w:after="160"/>
      </w:pPr>
      <w:r>
        <w:t>Katarzyna Wojcik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