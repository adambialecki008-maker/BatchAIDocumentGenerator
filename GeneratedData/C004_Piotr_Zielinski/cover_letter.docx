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 w:after="40"/>
      </w:pPr>
      <w:r>
        <w:rPr>
          <w:b/>
          <w:sz w:val="30"/>
        </w:rPr>
        <w:t>Piotr Zielinski</w:t>
      </w:r>
    </w:p>
    <w:p>
      <w:pPr>
        <w:spacing w:line="264" w:lineRule="auto" w:after="160"/>
      </w:pPr>
      <w:r>
        <w:rPr>
          <w:sz w:val="18"/>
        </w:rPr>
        <w:t>piotr.zielinski@example.com | Wroclaw, Poland</w:t>
      </w:r>
    </w:p>
    <w:p>
      <w:pPr>
        <w:spacing w:line="264" w:lineRule="auto" w:after="160"/>
      </w:pPr>
      <w:r>
        <w:t>2026-10-06</w:t>
      </w:r>
    </w:p>
    <w:p>
      <w:pPr>
        <w:spacing w:line="264" w:lineRule="auto" w:after="160"/>
      </w:pPr>
      <w:r>
        <w:t>Hiring Manager</w:t>
      </w:r>
    </w:p>
    <w:p>
      <w:pPr>
        <w:spacing w:line="264" w:lineRule="auto" w:after="160"/>
      </w:pPr>
      <w:r>
        <w:t>Your organization</w:t>
      </w:r>
    </w:p>
    <w:p>
      <w:pPr>
        <w:spacing w:line="264" w:lineRule="auto" w:after="160" w:before="200"/>
      </w:pPr>
      <w:r>
        <w:rPr>
          <w:b/>
        </w:rPr>
        <w:t>Dear Hiring Manager,</w:t>
      </w:r>
    </w:p>
    <w:p>
      <w:pPr>
        <w:spacing w:line="264" w:lineRule="auto" w:after="160"/>
      </w:pPr>
      <w:r>
        <w:t>I am applying for the Python Automation Developer position at Your organization. I have 2 years of experience and currently work as Automation Assistant at OpsPilot.</w:t>
      </w:r>
    </w:p>
    <w:p>
      <w:pPr>
        <w:spacing w:line="264" w:lineRule="auto" w:after="160"/>
      </w:pPr>
      <w:r>
        <w:t>My experience as Automation Assistant at OpsPilot, together with my skills in Python; FastAPI; pandas; REST API; pytest, is relevant to the Python Automation Developer role.</w:t>
      </w:r>
    </w:p>
    <w:p>
      <w:pPr>
        <w:spacing w:line="264" w:lineRule="auto" w:after="160"/>
      </w:pPr>
      <w:r>
        <w:t>Built a file-processing automation that removed 10 hours of monthly manual work</w:t>
      </w:r>
    </w:p>
    <w:p>
      <w:pPr>
        <w:spacing w:line="264" w:lineRule="auto" w:after="160"/>
      </w:pPr>
      <w:r>
        <w:t>I would welcome the opportunity to discuss my application further.</w:t>
      </w:r>
    </w:p>
    <w:p>
      <w:pPr>
        <w:spacing w:line="264" w:lineRule="auto" w:after="40" w:before="240"/>
      </w:pPr>
      <w:r>
        <w:t>Sincerely,</w:t>
      </w:r>
    </w:p>
    <w:p>
      <w:pPr>
        <w:spacing w:line="264" w:lineRule="auto" w:after="160"/>
      </w:pPr>
      <w:r>
        <w:t>Piotr Zielinski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