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4" w:lineRule="auto" w:after="40"/>
      </w:pPr>
      <w:r>
        <w:rPr>
          <w:b/>
          <w:sz w:val="30"/>
        </w:rPr>
        <w:t>Julia Wisniewska</w:t>
      </w:r>
    </w:p>
    <w:p>
      <w:pPr>
        <w:spacing w:line="264" w:lineRule="auto" w:after="160"/>
      </w:pPr>
      <w:r>
        <w:rPr>
          <w:sz w:val="18"/>
        </w:rPr>
        <w:t>julia.wisniewska@example.com | Gdansk, Poland</w:t>
      </w:r>
    </w:p>
    <w:p>
      <w:pPr>
        <w:spacing w:line="264" w:lineRule="auto" w:after="160"/>
      </w:pPr>
      <w:r>
        <w:t>2026-10-06</w:t>
      </w:r>
    </w:p>
    <w:p>
      <w:pPr>
        <w:spacing w:line="264" w:lineRule="auto" w:after="160"/>
      </w:pPr>
      <w:r>
        <w:t>Hiring Manager</w:t>
      </w:r>
    </w:p>
    <w:p>
      <w:pPr>
        <w:spacing w:line="264" w:lineRule="auto" w:after="160"/>
      </w:pPr>
      <w:r>
        <w:t>Your organization</w:t>
      </w:r>
    </w:p>
    <w:p>
      <w:pPr>
        <w:spacing w:line="264" w:lineRule="auto" w:after="160" w:before="200"/>
      </w:pPr>
      <w:r>
        <w:rPr>
          <w:b/>
        </w:rPr>
        <w:t>Dear Hiring Manager,</w:t>
      </w:r>
    </w:p>
    <w:p>
      <w:pPr>
        <w:spacing w:line="264" w:lineRule="auto" w:after="160"/>
      </w:pPr>
      <w:r>
        <w:t>I am applying for the Project Coordinator position at Your organization. I have 6 years of experience and currently work as Project Coordinator at BuildCore.</w:t>
      </w:r>
    </w:p>
    <w:p>
      <w:pPr>
        <w:spacing w:line="264" w:lineRule="auto" w:after="160"/>
      </w:pPr>
      <w:r>
        <w:t>My experience as Project Coordinator at BuildCore, together with my skills in Excel; Jira; stakeholder management; reporting, is relevant to the Project Coordinator role.</w:t>
      </w:r>
    </w:p>
    <w:p>
      <w:pPr>
        <w:spacing w:line="264" w:lineRule="auto" w:after="160"/>
      </w:pPr>
      <w:r>
        <w:t>Delivered 12 projects with 95% on-time milestone completion</w:t>
      </w:r>
    </w:p>
    <w:p>
      <w:pPr>
        <w:spacing w:line="264" w:lineRule="auto" w:after="160"/>
      </w:pPr>
      <w:r>
        <w:t>I would welcome the opportunity to discuss my application further.</w:t>
      </w:r>
    </w:p>
    <w:p>
      <w:pPr>
        <w:spacing w:line="264" w:lineRule="auto" w:after="40" w:before="240"/>
      </w:pPr>
      <w:r>
        <w:t>Sincerely,</w:t>
      </w:r>
    </w:p>
    <w:p>
      <w:pPr>
        <w:spacing w:line="264" w:lineRule="auto" w:after="160"/>
      </w:pPr>
      <w:r>
        <w:t>Julia Wisniewska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