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64" w:lineRule="auto" w:after="40"/>
      </w:pPr>
      <w:r>
        <w:rPr>
          <w:b/>
          <w:sz w:val="30"/>
        </w:rPr>
        <w:t>Anna Kowalska</w:t>
      </w:r>
    </w:p>
    <w:p>
      <w:pPr>
        <w:spacing w:line="264" w:lineRule="auto" w:after="160"/>
      </w:pPr>
      <w:r>
        <w:rPr>
          <w:sz w:val="18"/>
        </w:rPr>
        <w:t>anna.kowalska@example.com | Krakow, Poland</w:t>
      </w:r>
    </w:p>
    <w:p>
      <w:pPr>
        <w:spacing w:line="264" w:lineRule="auto" w:after="160"/>
      </w:pPr>
      <w:r>
        <w:t>2026-10-06</w:t>
      </w:r>
    </w:p>
    <w:p>
      <w:pPr>
        <w:spacing w:line="264" w:lineRule="auto" w:after="160"/>
      </w:pPr>
      <w:r>
        <w:t>Hiring Manager</w:t>
      </w:r>
    </w:p>
    <w:p>
      <w:pPr>
        <w:spacing w:line="264" w:lineRule="auto" w:after="160"/>
      </w:pPr>
      <w:r>
        <w:t>Your organization</w:t>
      </w:r>
    </w:p>
    <w:p>
      <w:pPr>
        <w:spacing w:line="264" w:lineRule="auto" w:after="160" w:before="200"/>
      </w:pPr>
      <w:r>
        <w:rPr>
          <w:b/>
        </w:rPr>
        <w:t>Dear Hiring Manager,</w:t>
      </w:r>
    </w:p>
    <w:p>
      <w:pPr>
        <w:spacing w:line="264" w:lineRule="auto" w:after="160"/>
      </w:pPr>
      <w:r>
        <w:t>I am applying for the Automation Engineer position at Your organization. I have 5 years of experience and currently work as Automation Specialist at NordTech.</w:t>
      </w:r>
    </w:p>
    <w:p>
      <w:pPr>
        <w:spacing w:line="264" w:lineRule="auto" w:after="160"/>
      </w:pPr>
      <w:r>
        <w:t>My experience as Automation Specialist at NordTech, together with my skills in Siemens TIA Portal; WinCC; OPC UA; Python, is relevant to the Automation Engineer role.</w:t>
      </w:r>
    </w:p>
    <w:p>
      <w:pPr>
        <w:spacing w:line="264" w:lineRule="auto" w:after="160"/>
      </w:pPr>
      <w:r>
        <w:t>Reduced commissioning time by 18% through reusable PLC templates</w:t>
      </w:r>
    </w:p>
    <w:p>
      <w:pPr>
        <w:spacing w:line="264" w:lineRule="auto" w:after="160"/>
      </w:pPr>
      <w:r>
        <w:t>I would welcome the opportunity to discuss my application further.</w:t>
      </w:r>
    </w:p>
    <w:p>
      <w:pPr>
        <w:spacing w:line="264" w:lineRule="auto" w:after="40" w:before="240"/>
      </w:pPr>
      <w:r>
        <w:t>Sincerely,</w:t>
      </w:r>
    </w:p>
    <w:p>
      <w:pPr>
        <w:spacing w:line="264" w:lineRule="auto" w:after="160"/>
      </w:pPr>
      <w:r>
        <w:t>Anna Kowalska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