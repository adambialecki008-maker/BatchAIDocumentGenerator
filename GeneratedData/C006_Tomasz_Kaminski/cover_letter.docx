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" w:lineRule="auto" w:after="40"/>
      </w:pPr>
      <w:r>
        <w:rPr>
          <w:b/>
          <w:sz w:val="30"/>
        </w:rPr>
        <w:t>Tomasz Kaminski</w:t>
      </w:r>
    </w:p>
    <w:p>
      <w:pPr>
        <w:spacing w:line="264" w:lineRule="auto" w:after="160"/>
      </w:pPr>
      <w:r>
        <w:rPr>
          <w:sz w:val="18"/>
        </w:rPr>
        <w:t>tomasz.kaminski@example.com | Katowice, Poland</w:t>
      </w:r>
    </w:p>
    <w:p>
      <w:pPr>
        <w:spacing w:line="264" w:lineRule="auto" w:after="160"/>
      </w:pPr>
      <w:r>
        <w:t>2026-10-06</w:t>
      </w:r>
    </w:p>
    <w:p>
      <w:pPr>
        <w:spacing w:line="264" w:lineRule="auto" w:after="160"/>
      </w:pPr>
      <w:r>
        <w:t>Hiring Manager</w:t>
      </w:r>
    </w:p>
    <w:p>
      <w:pPr>
        <w:spacing w:line="264" w:lineRule="auto" w:after="160"/>
      </w:pPr>
      <w:r>
        <w:t>Your organization</w:t>
      </w:r>
    </w:p>
    <w:p>
      <w:pPr>
        <w:spacing w:line="264" w:lineRule="auto" w:after="160" w:before="200"/>
      </w:pPr>
      <w:r>
        <w:rPr>
          <w:b/>
        </w:rPr>
        <w:t>Dear Hiring Manager,</w:t>
      </w:r>
    </w:p>
    <w:p>
      <w:pPr>
        <w:spacing w:line="264" w:lineRule="auto" w:after="160"/>
      </w:pPr>
      <w:r>
        <w:t>I am applying for the Maintenance Engineer position at Your organization. I have 7 years of experience and currently work as Maintenance Engineer at SteelWorks.</w:t>
      </w:r>
    </w:p>
    <w:p>
      <w:pPr>
        <w:spacing w:line="264" w:lineRule="auto" w:after="160"/>
      </w:pPr>
      <w:r>
        <w:t>My experience as Maintenance Engineer at SteelWorks, together with my skills in PLC diagnostics; drives; CMMS; preventive maintenance, is relevant to the Maintenance Engineer role.</w:t>
      </w:r>
    </w:p>
    <w:p>
      <w:pPr>
        <w:spacing w:line="264" w:lineRule="auto" w:after="160"/>
      </w:pPr>
      <w:r>
        <w:t>Improved line availability from 91.2% to 95.0% over 12 months</w:t>
      </w:r>
    </w:p>
    <w:p>
      <w:pPr>
        <w:spacing w:line="264" w:lineRule="auto" w:after="160"/>
      </w:pPr>
      <w:r>
        <w:t>I would welcome the opportunity to discuss my application further.</w:t>
      </w:r>
    </w:p>
    <w:p>
      <w:pPr>
        <w:spacing w:line="264" w:lineRule="auto" w:after="40" w:before="240"/>
      </w:pPr>
      <w:r>
        <w:t>Sincerely,</w:t>
      </w:r>
    </w:p>
    <w:p>
      <w:pPr>
        <w:spacing w:line="264" w:lineRule="auto" w:after="160"/>
      </w:pPr>
      <w:r>
        <w:t>Tomasz Kaminski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